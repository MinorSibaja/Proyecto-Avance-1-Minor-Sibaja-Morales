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6665" w14:textId="77777777" w:rsidR="008707FC" w:rsidRPr="00503E9F" w:rsidRDefault="00000000">
      <w:pPr>
        <w:pStyle w:val="Ttulo1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Guía Paso a Paso: Creación de un Portafolio Web con HTML, CSS y Bootstrap</w:t>
      </w:r>
    </w:p>
    <w:p w14:paraId="66EADEA8" w14:textId="77777777" w:rsidR="008707FC" w:rsidRPr="00503E9F" w:rsidRDefault="00000000">
      <w:pPr>
        <w:pStyle w:val="Ttulo2"/>
        <w:rPr>
          <w:color w:val="000000" w:themeColor="text1"/>
        </w:rPr>
      </w:pPr>
      <w:r w:rsidRPr="00503E9F">
        <w:rPr>
          <w:color w:val="000000" w:themeColor="text1"/>
        </w:rPr>
        <w:t>1. Planificación del contenido</w:t>
      </w:r>
    </w:p>
    <w:p w14:paraId="5B6CD0CC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Definir el objetivo del sitio: presentar un portafolio profesional.</w:t>
      </w:r>
    </w:p>
    <w:p w14:paraId="78930AB5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Determinar secciones: Inicio, Sobre mí, Experiencia, Proyectos, Artículos, Testimonios, Contacto.</w:t>
      </w:r>
    </w:p>
    <w:p w14:paraId="3C0EB179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Preparar imágenes, textos y logotipos.</w:t>
      </w:r>
    </w:p>
    <w:p w14:paraId="1ABB4234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Definir estilo gráfico: sobrio, profesional, responsivo.</w:t>
      </w:r>
    </w:p>
    <w:p w14:paraId="1CE7972A" w14:textId="77777777" w:rsidR="008707FC" w:rsidRPr="00503E9F" w:rsidRDefault="00000000">
      <w:pPr>
        <w:pStyle w:val="Ttulo2"/>
        <w:rPr>
          <w:color w:val="000000" w:themeColor="text1"/>
        </w:rPr>
      </w:pPr>
      <w:r w:rsidRPr="00503E9F">
        <w:rPr>
          <w:color w:val="000000" w:themeColor="text1"/>
        </w:rPr>
        <w:t>2. Estructura de Carpetas</w:t>
      </w:r>
    </w:p>
    <w:p w14:paraId="7B9EEAAA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Organizar los archivos y recursos del sitio web en carpetas.</w:t>
      </w:r>
    </w:p>
    <w:p w14:paraId="1A9D75BE" w14:textId="77777777" w:rsidR="008707FC" w:rsidRPr="00503E9F" w:rsidRDefault="00000000">
      <w:pPr>
        <w:pStyle w:val="Listaconvietas"/>
        <w:rPr>
          <w:color w:val="000000" w:themeColor="text1"/>
        </w:rPr>
      </w:pPr>
      <w:r w:rsidRPr="00503E9F">
        <w:rPr>
          <w:color w:val="000000" w:themeColor="text1"/>
        </w:rPr>
        <w:t>Ejemplo:</w:t>
      </w:r>
    </w:p>
    <w:p w14:paraId="25BAC8C6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proyecto-portafolio/</w:t>
      </w:r>
      <w:r w:rsidRPr="00503E9F">
        <w:rPr>
          <w:color w:val="000000" w:themeColor="text1"/>
          <w:lang w:val="es-CR"/>
        </w:rPr>
        <w:br/>
        <w:t>├── index.html</w:t>
      </w:r>
      <w:r w:rsidRPr="00503E9F">
        <w:rPr>
          <w:color w:val="000000" w:themeColor="text1"/>
          <w:lang w:val="es-CR"/>
        </w:rPr>
        <w:br/>
        <w:t>├── styles.css</w:t>
      </w:r>
      <w:r w:rsidRPr="00503E9F">
        <w:rPr>
          <w:color w:val="000000" w:themeColor="text1"/>
          <w:lang w:val="es-CR"/>
        </w:rPr>
        <w:br/>
        <w:t>├── /imagenes/</w:t>
      </w:r>
    </w:p>
    <w:p w14:paraId="09B52A1A" w14:textId="77777777" w:rsidR="008707FC" w:rsidRPr="00503E9F" w:rsidRDefault="00000000">
      <w:pPr>
        <w:pStyle w:val="Ttulo2"/>
        <w:rPr>
          <w:color w:val="000000" w:themeColor="text1"/>
        </w:rPr>
      </w:pPr>
      <w:r w:rsidRPr="00503E9F">
        <w:rPr>
          <w:color w:val="000000" w:themeColor="text1"/>
        </w:rPr>
        <w:t>3. Codificación de index.html</w:t>
      </w:r>
    </w:p>
    <w:p w14:paraId="061CD694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Crear la estructura con HTML5.</w:t>
      </w:r>
    </w:p>
    <w:p w14:paraId="1B60A8E9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Utilizar Bootstrap para maquetado responsivo.</w:t>
      </w:r>
    </w:p>
    <w:p w14:paraId="663CAE83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Incluir enlaces a Google Fonts, Bootstrap Icons, y sus estilos CSS.</w:t>
      </w:r>
    </w:p>
    <w:p w14:paraId="40FFB673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Dividir el contenido en secciones claras.</w:t>
      </w:r>
    </w:p>
    <w:p w14:paraId="2D0731F8" w14:textId="77777777" w:rsidR="008707FC" w:rsidRPr="00503E9F" w:rsidRDefault="00000000">
      <w:pPr>
        <w:pStyle w:val="Ttulo2"/>
        <w:rPr>
          <w:color w:val="000000" w:themeColor="text1"/>
        </w:rPr>
      </w:pPr>
      <w:r w:rsidRPr="00503E9F">
        <w:rPr>
          <w:color w:val="000000" w:themeColor="text1"/>
        </w:rPr>
        <w:t>4. Diseño en styles.css</w:t>
      </w:r>
    </w:p>
    <w:p w14:paraId="0814C8EB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Establecer estilos personalizados por sección.</w:t>
      </w:r>
    </w:p>
    <w:p w14:paraId="206CA056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Usar clases reutilizables para colores, textos, botones.</w:t>
      </w:r>
    </w:p>
    <w:p w14:paraId="024FC93B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Aplicar media queries para diseño responsivo.</w:t>
      </w:r>
    </w:p>
    <w:p w14:paraId="49E78292" w14:textId="77777777" w:rsidR="008707FC" w:rsidRPr="00503E9F" w:rsidRDefault="00000000">
      <w:pPr>
        <w:pStyle w:val="Ttulo2"/>
        <w:rPr>
          <w:color w:val="000000" w:themeColor="text1"/>
        </w:rPr>
      </w:pPr>
      <w:r w:rsidRPr="00503E9F">
        <w:rPr>
          <w:color w:val="000000" w:themeColor="text1"/>
        </w:rPr>
        <w:t>5. Validación y pruebas</w:t>
      </w:r>
    </w:p>
    <w:p w14:paraId="51890657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Abrir la página en un navegador.</w:t>
      </w:r>
    </w:p>
    <w:p w14:paraId="10C50649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Verificar enlaces, imágenes y responsividad.</w:t>
      </w:r>
    </w:p>
    <w:p w14:paraId="718EC75A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Utilizar herramientas como 'Inspeccionar' en Chrome para revisar móvil.</w:t>
      </w:r>
    </w:p>
    <w:p w14:paraId="0D82C7AD" w14:textId="77777777" w:rsidR="008707FC" w:rsidRPr="00503E9F" w:rsidRDefault="00000000">
      <w:pPr>
        <w:pStyle w:val="Ttulo2"/>
        <w:rPr>
          <w:color w:val="000000" w:themeColor="text1"/>
        </w:rPr>
      </w:pPr>
      <w:r w:rsidRPr="00503E9F">
        <w:rPr>
          <w:color w:val="000000" w:themeColor="text1"/>
        </w:rPr>
        <w:t>6. Publicación en GitHub Pages</w:t>
      </w:r>
    </w:p>
    <w:p w14:paraId="6D32F49D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Crear repositorio en GitHub llamado 'portafolio'.</w:t>
      </w:r>
    </w:p>
    <w:p w14:paraId="56DF10C9" w14:textId="77777777" w:rsidR="008707FC" w:rsidRPr="00503E9F" w:rsidRDefault="00000000">
      <w:pPr>
        <w:pStyle w:val="Listaconvietas"/>
        <w:rPr>
          <w:color w:val="000000" w:themeColor="text1"/>
        </w:rPr>
      </w:pPr>
      <w:r w:rsidRPr="00503E9F">
        <w:rPr>
          <w:color w:val="000000" w:themeColor="text1"/>
        </w:rPr>
        <w:t>Subir archivos del proyecto.</w:t>
      </w:r>
    </w:p>
    <w:p w14:paraId="4693E2A2" w14:textId="77777777" w:rsidR="008707FC" w:rsidRPr="00503E9F" w:rsidRDefault="00000000">
      <w:pPr>
        <w:pStyle w:val="Listaconvietas"/>
        <w:rPr>
          <w:color w:val="000000" w:themeColor="text1"/>
          <w:lang w:val="es-CR"/>
        </w:rPr>
      </w:pPr>
      <w:r w:rsidRPr="00503E9F">
        <w:rPr>
          <w:color w:val="000000" w:themeColor="text1"/>
          <w:lang w:val="es-CR"/>
        </w:rPr>
        <w:t>Activar GitHub Pages desde la pestaña Settings &gt; Pages.</w:t>
      </w:r>
    </w:p>
    <w:p w14:paraId="326A451B" w14:textId="77777777" w:rsidR="008707FC" w:rsidRPr="00503E9F" w:rsidRDefault="00000000">
      <w:pPr>
        <w:pStyle w:val="Listaconvietas"/>
        <w:rPr>
          <w:color w:val="000000" w:themeColor="text1"/>
        </w:rPr>
      </w:pPr>
      <w:r w:rsidRPr="00503E9F">
        <w:rPr>
          <w:color w:val="000000" w:themeColor="text1"/>
        </w:rPr>
        <w:t>Compartir el enlace generado.</w:t>
      </w:r>
    </w:p>
    <w:sectPr w:rsidR="008707FC" w:rsidRPr="00503E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771296">
    <w:abstractNumId w:val="8"/>
  </w:num>
  <w:num w:numId="2" w16cid:durableId="898443792">
    <w:abstractNumId w:val="6"/>
  </w:num>
  <w:num w:numId="3" w16cid:durableId="496385267">
    <w:abstractNumId w:val="5"/>
  </w:num>
  <w:num w:numId="4" w16cid:durableId="123814625">
    <w:abstractNumId w:val="4"/>
  </w:num>
  <w:num w:numId="5" w16cid:durableId="15158986">
    <w:abstractNumId w:val="7"/>
  </w:num>
  <w:num w:numId="6" w16cid:durableId="991105358">
    <w:abstractNumId w:val="3"/>
  </w:num>
  <w:num w:numId="7" w16cid:durableId="174072805">
    <w:abstractNumId w:val="2"/>
  </w:num>
  <w:num w:numId="8" w16cid:durableId="1973514273">
    <w:abstractNumId w:val="1"/>
  </w:num>
  <w:num w:numId="9" w16cid:durableId="205542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EC6"/>
    <w:rsid w:val="00503E9F"/>
    <w:rsid w:val="008707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6D353E"/>
  <w14:defaultImageDpi w14:val="300"/>
  <w15:docId w15:val="{35E8FF04-CBD2-44FF-BE85-0A286B19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VARGAS JARQUÍN</cp:lastModifiedBy>
  <cp:revision>2</cp:revision>
  <dcterms:created xsi:type="dcterms:W3CDTF">2013-12-23T23:15:00Z</dcterms:created>
  <dcterms:modified xsi:type="dcterms:W3CDTF">2025-06-19T23:28:00Z</dcterms:modified>
  <cp:category/>
</cp:coreProperties>
</file>